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&amp; AI Usage Document</w:t>
      </w:r>
    </w:p>
    <w:p>
      <w:pPr>
        <w:pStyle w:val="Heading1"/>
      </w:pPr>
      <w:r>
        <w:t>1. Write-up Note (AI Assistance)</w:t>
      </w:r>
    </w:p>
    <w:p>
      <w:r>
        <w:t>What AI Helped With:</w:t>
        <w:br/>
        <w:t>- Code generation for APIs and React components</w:t>
        <w:br/>
        <w:t>- AI-based ticket categorization, risk scoring, summaries</w:t>
        <w:br/>
        <w:t>- Debugging and refactoring suggestions</w:t>
        <w:br/>
        <w:t>- Test case generation</w:t>
        <w:br/>
        <w:br/>
        <w:t>What AI Got Wrong:</w:t>
        <w:br/>
        <w:t>- Over-engineered solutions</w:t>
        <w:br/>
        <w:t>- Inconsistent TypeScript types</w:t>
        <w:br/>
        <w:t>- Occasionally inaccurate summaries</w:t>
        <w:br/>
        <w:br/>
        <w:t>Best Prompts Used:</w:t>
        <w:br/>
        <w:t>- Generate Express API with TypeScript</w:t>
        <w:br/>
        <w:t>- Write React component with hooks</w:t>
        <w:br/>
        <w:t>- Optimize API handler</w:t>
        <w:br/>
        <w:t>- Generate test cases for REST API</w:t>
        <w:br/>
      </w:r>
    </w:p>
    <w:p>
      <w:pPr>
        <w:pStyle w:val="Heading1"/>
      </w:pPr>
      <w:r>
        <w:t>2. Data Folder</w:t>
      </w:r>
    </w:p>
    <w:p>
      <w:r>
        <w:t>Input Files (/data/inputs):</w:t>
        <w:br/>
        <w:t>{ title: 'Server downtime', description: 'Production server down', priority: 'high' }</w:t>
        <w:br/>
        <w:br/>
        <w:t>Expected Outputs (/data/outputs):</w:t>
        <w:br/>
        <w:t>{ id: '123', category: 'Infrastructure', riskScore: 9, summary: 'Critical outage' }</w:t>
        <w:br/>
        <w:br/>
        <w:t>Database:</w:t>
        <w:br/>
        <w:t>/data/db.json used for persistence</w:t>
      </w:r>
    </w:p>
    <w:p>
      <w:pPr>
        <w:pStyle w:val="Heading1"/>
      </w:pPr>
      <w:r>
        <w:t>3. Test Cases (Vitest)</w:t>
      </w:r>
    </w:p>
    <w:p>
      <w:r>
        <w:t>Sample API Tests:</w:t>
        <w:br/>
        <w:t>- Create Ticket → Expect 201</w:t>
        <w:br/>
        <w:t>- Get Tickets → Expect array</w:t>
        <w:br/>
        <w:t>- Update Ticket → Expect status updated</w:t>
        <w:br/>
        <w:t>- Delete Ticket → Expect success</w:t>
        <w:br/>
        <w:br/>
        <w:t>Frontend Test:</w:t>
        <w:br/>
        <w:t>- Render dashboard → Expect 'Tickets' visible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